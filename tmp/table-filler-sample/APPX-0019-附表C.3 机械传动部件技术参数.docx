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附表C.3 机械传动部件技术参数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锻造、铸造等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齿轮箱润滑型式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润滑油加注量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齿轮箱润滑油加热器（如有）个数及功率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齿轮箱润滑油过滤精度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齿轮箱离线过滤器（如有）过滤精度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齿轮箱润滑冷却形式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是否使用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使用部位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明确滑轴使用部位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滑轴制造型式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响应/不响应</w:t>
            </w:r>
          </w:p>
        </w:tc>
      </w:tr>
      <w:tr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滑动偏航或滚动偏航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有/无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